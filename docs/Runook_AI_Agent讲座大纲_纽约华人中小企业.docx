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81772631721_.pic_hd-a35f5375-574f-439f-a42e-d608ea9685d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Arial" w:hAnsi="Arial" w:eastAsia="微软雅黑"/>
          <w:b/>
          <w:i w:val="0"/>
          <w:color w:val="0A0A1A"/>
          <w:sz w:val="60"/>
        </w:rPr>
        <w:t>AI Agent 赋能传统中小企业</w:t>
      </w:r>
    </w:p>
    <w:p>
      <w:pPr>
        <w:jc w:val="center"/>
      </w:pPr>
      <w:r>
        <w:rPr>
          <w:rFonts w:ascii="Arial" w:hAnsi="Arial" w:eastAsia="微软雅黑"/>
          <w:b w:val="0"/>
          <w:i w:val="0"/>
          <w:color w:val="666666"/>
          <w:sz w:val="40"/>
        </w:rPr>
        <w:t>纽约华人企业 AI 提效实战讲座</w:t>
      </w:r>
    </w:p>
    <w:p/>
    <w:p>
      <w:pPr>
        <w:jc w:val="center"/>
      </w:pPr>
      <w:r>
        <w:rPr>
          <w:rFonts w:ascii="Arial" w:hAnsi="Arial" w:eastAsia="微软雅黑"/>
          <w:b/>
          <w:i w:val="0"/>
          <w:color w:val="009EF7"/>
          <w:sz w:val="32"/>
        </w:rPr>
        <w:t>— 如何用 AI 省钱、提效、抢先机 —</w:t>
      </w:r>
    </w:p>
    <w:p/>
    <w:p/>
    <w:p>
      <w:pPr>
        <w:spacing w:after="40"/>
        <w:jc w:val="center"/>
      </w:pPr>
      <w:r>
        <w:rPr>
          <w:rFonts w:ascii="Arial" w:hAnsi="Arial" w:eastAsia="微软雅黑"/>
          <w:b w:val="0"/>
          <w:i w:val="0"/>
          <w:color w:val="666666"/>
          <w:sz w:val="22"/>
        </w:rPr>
        <w:t>主办方：Runook × [合作咨询公司]</w:t>
      </w:r>
    </w:p>
    <w:p>
      <w:pPr>
        <w:spacing w:after="40"/>
        <w:jc w:val="center"/>
      </w:pPr>
      <w:r>
        <w:rPr>
          <w:rFonts w:ascii="Arial" w:hAnsi="Arial" w:eastAsia="微软雅黑"/>
          <w:b w:val="0"/>
          <w:i w:val="0"/>
          <w:color w:val="666666"/>
          <w:sz w:val="22"/>
        </w:rPr>
        <w:t>日期：[待定]</w:t>
      </w:r>
    </w:p>
    <w:p>
      <w:pPr>
        <w:spacing w:after="40"/>
        <w:jc w:val="center"/>
      </w:pPr>
      <w:r>
        <w:rPr>
          <w:rFonts w:ascii="Arial" w:hAnsi="Arial" w:eastAsia="微软雅黑"/>
          <w:b w:val="0"/>
          <w:i w:val="0"/>
          <w:color w:val="666666"/>
          <w:sz w:val="22"/>
        </w:rPr>
        <w:t>地点：[待定] · 纽约</w:t>
      </w:r>
    </w:p>
    <w:p>
      <w:pPr>
        <w:spacing w:after="40"/>
        <w:jc w:val="center"/>
      </w:pPr>
      <w:r>
        <w:rPr>
          <w:rFonts w:ascii="Arial" w:hAnsi="Arial" w:eastAsia="微软雅黑"/>
          <w:b w:val="0"/>
          <w:i w:val="0"/>
          <w:color w:val="666666"/>
          <w:sz w:val="22"/>
        </w:rPr>
        <w:t>讲师：[姓名] · Runook 创始人</w:t>
      </w:r>
    </w:p>
    <w:p>
      <w:pPr>
        <w:spacing w:after="40"/>
        <w:jc w:val="center"/>
      </w:pPr>
      <w:r>
        <w:rPr>
          <w:rFonts w:ascii="Arial" w:hAnsi="Arial" w:eastAsia="微软雅黑"/>
          <w:b w:val="0"/>
          <w:i w:val="0"/>
          <w:color w:val="666666"/>
          <w:sz w:val="22"/>
        </w:rPr>
        <w:t>文件日期：2026年04月06日</w:t>
      </w:r>
    </w:p>
    <w:p/>
    <w:p>
      <w:pPr>
        <w:jc w:val="center"/>
      </w:pPr>
      <w:r>
        <w:rPr>
          <w:rFonts w:ascii="Arial" w:hAnsi="Arial" w:eastAsia="微软雅黑"/>
          <w:b/>
          <w:i w:val="0"/>
          <w:color w:val="CC3333"/>
          <w:sz w:val="20"/>
        </w:rPr>
        <w:t>CONFIDENTIAL — 仅供内部使用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 w:val="0"/>
          <w:i w:val="0"/>
          <w:color w:val="1A1A2E"/>
        </w:rPr>
        <w:t>关于 Runook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Runook 是一家专注于 AI Agent 解决方案的软件服务公司，总部位于纽约。我们的使命是让中小企业也能享受到大公司级别的 AI 赋能，用实际的产品和可量化的数据帮助企业主解决真实的业务问题 — 不卖概念，不贩卖焦虑，只做落地。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我们的核心能力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代表客户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Welogx 物流科技平台（welogx.com）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Runook 帮助 Welogx 打造了一套 AI 驱动的多承运商实时报价系统，对接 11 家美国货运承运商 API。通过 AI 辅助开发，一个人的团队完成了传统 3-5 人团队数月的工作量，平台包含 46 个功能页面、37 个 API 接口、20 个数据库模型。报价时间从 30 分钟/单缩短到 30 秒/单，效率提升 60 倍。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 w:val="0"/>
          <w:i w:val="0"/>
          <w:color w:val="1A1A2E"/>
        </w:rPr>
        <w:t>讲座完整大纲</w:t>
      </w:r>
    </w:p>
    <w:p>
      <w:pPr>
        <w:spacing w:after="120"/>
      </w:pPr>
      <w:r>
        <w:rPr>
          <w:rFonts w:ascii="Arial" w:hAnsi="Arial" w:eastAsia="微软雅黑"/>
          <w:b w:val="0"/>
          <w:i/>
          <w:color w:val="666666"/>
        </w:rPr>
        <w:t>建议时长：2 小时（90分钟讲座 + 30分钟现场演示与Q&amp;A）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环节</w:t>
            </w:r>
          </w:p>
        </w:tc>
        <w:tc>
          <w:tcPr>
            <w:tcW w:type="dxa" w:w="100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403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核心内容</w:t>
            </w:r>
          </w:p>
        </w:tc>
        <w:tc>
          <w:tcPr>
            <w:tcW w:type="dxa" w:w="316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开场</w:t>
            </w:r>
          </w:p>
        </w:tc>
        <w:tc>
          <w:tcPr>
            <w:tcW w:type="dxa" w:w="100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8 分钟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破冰互动 + Runook 介绍 + 议程预览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建立信任，激发兴趣</w:t>
            </w:r>
          </w:p>
        </w:tc>
      </w:tr>
      <w:tr>
        <w:tc>
          <w:tcPr>
            <w:tcW w:type="dxa" w:w="115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第一部分</w:t>
            </w:r>
          </w:p>
        </w:tc>
        <w:tc>
          <w:tcPr>
            <w:tcW w:type="dxa" w:w="100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12 分钟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/ LLM / Agent 是什么？</w:t>
            </w:r>
          </w:p>
        </w:tc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消除认知门槛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第二部分</w:t>
            </w:r>
          </w:p>
        </w:tc>
        <w:tc>
          <w:tcPr>
            <w:tcW w:type="dxa" w:w="100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15 分钟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纽约华人企业痛点地图（10个行业）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引起共鸣，对号入座</w:t>
            </w:r>
          </w:p>
        </w:tc>
      </w:tr>
      <w:tr>
        <w:tc>
          <w:tcPr>
            <w:tcW w:type="dxa" w:w="115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第三部分</w:t>
            </w:r>
          </w:p>
        </w:tc>
        <w:tc>
          <w:tcPr>
            <w:tcW w:type="dxa" w:w="100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25 分钟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8个AI实战案例（含现场演示）</w:t>
            </w:r>
          </w:p>
        </w:tc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看到可能性和效果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第四部分</w:t>
            </w:r>
          </w:p>
        </w:tc>
        <w:tc>
          <w:tcPr>
            <w:tcW w:type="dxa" w:w="100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12 分钟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ROI 算账 + 竞争格局分析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数字驱动决策</w:t>
            </w:r>
          </w:p>
        </w:tc>
      </w:tr>
      <w:tr>
        <w:tc>
          <w:tcPr>
            <w:tcW w:type="dxa" w:w="115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第五部分</w:t>
            </w:r>
          </w:p>
        </w:tc>
        <w:tc>
          <w:tcPr>
            <w:tcW w:type="dxa" w:w="100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10 分钟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工具全景图 + 落地路线图</w:t>
            </w:r>
          </w:p>
        </w:tc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降低行动门槛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第六部分</w:t>
            </w:r>
          </w:p>
        </w:tc>
        <w:tc>
          <w:tcPr>
            <w:tcW w:type="dxa" w:w="100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8 分钟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安全与风险 + 常见误区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打消顾虑</w:t>
            </w:r>
          </w:p>
        </w:tc>
      </w:tr>
      <w:tr>
        <w:tc>
          <w:tcPr>
            <w:tcW w:type="dxa" w:w="115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第七部分</w:t>
            </w:r>
          </w:p>
        </w:tc>
        <w:tc>
          <w:tcPr>
            <w:tcW w:type="dxa" w:w="100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5 分钟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Runook 服务体系 + 讲座福利</w:t>
            </w:r>
          </w:p>
        </w:tc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促进转化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Q&amp;A</w:t>
            </w:r>
          </w:p>
        </w:tc>
        <w:tc>
          <w:tcPr>
            <w:tcW w:type="dxa" w:w="100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15 分钟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现场答疑 + Demo 演示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解决个性化问题</w:t>
            </w:r>
          </w:p>
        </w:tc>
      </w:tr>
      <w:tr>
        <w:tc>
          <w:tcPr>
            <w:tcW w:type="dxa" w:w="115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结尾</w:t>
            </w:r>
          </w:p>
        </w:tc>
        <w:tc>
          <w:tcPr>
            <w:tcW w:type="dxa" w:w="100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5 分钟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总结 + Call to Action</w:t>
            </w:r>
          </w:p>
        </w:tc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推动行动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微软雅黑"/>
          <w:b w:val="0"/>
          <w:i w:val="0"/>
          <w:color w:val="1A1A2E"/>
        </w:rPr>
        <w:t>开场（8分钟）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破冰互动</w:t>
      </w:r>
    </w:p>
    <w:p>
      <w:pPr>
        <w:spacing w:after="120"/>
      </w:pPr>
      <w:r>
        <w:rPr>
          <w:rFonts w:ascii="Arial" w:hAnsi="Arial" w:eastAsia="微软雅黑"/>
          <w:b/>
          <w:i w:val="0"/>
          <w:color w:val="009EF7"/>
        </w:rPr>
        <w:t>【讲师话术】</w:t>
      </w:r>
    </w:p>
    <w:p>
      <w:pPr>
        <w:spacing w:after="160"/>
        <w:ind w:left="454"/>
      </w:pPr>
      <w:r>
        <w:rPr>
          <w:rFonts w:ascii="Arial" w:hAnsi="Arial" w:eastAsia="微软雅黑"/>
          <w:b w:val="0"/>
          <w:i/>
          <w:color w:val="007ACC"/>
          <w:sz w:val="22"/>
        </w:rPr>
        <w:t>"在座的各位老板，我先做个小调查 —</w:t>
        <w:br/>
        <w:t>每天花超过1小时回微信、回邮件的，请举手？</w:t>
        <w:br/>
        <w:t>每周花超过半天时间在记账、对账的，请举手？</w:t>
        <w:br/>
        <w:t>曾经因为回复客户太慢而丢过生意的，请举手？</w:t>
        <w:br/>
        <w:br/>
        <w:t>好，谢谢大家。我看到几乎所有人都举了手。</w:t>
        <w:br/>
        <w:t>那我告诉你们一件事 — 你们每天花在这些事情上的时间，加起来值多少钱？</w:t>
        <w:br/>
        <w:t>如果你的时间值 $50/小时，每天浪费 3 小时，一年就是 $39,000。</w:t>
        <w:br/>
        <w:t>这比一个全职员工的工资还多。</w:t>
        <w:br/>
        <w:br/>
        <w:t>今天我要告诉你们的是：有一种"员工"，不要工资、不请假、不抱怨、24小时在线。</w:t>
        <w:br/>
        <w:t>它叫 AI Agent。"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自我介绍</w:t>
      </w:r>
    </w:p>
    <w:p>
      <w:pPr>
        <w:spacing w:after="120"/>
      </w:pPr>
      <w:r>
        <w:rPr>
          <w:rFonts w:ascii="Arial" w:hAnsi="Arial" w:eastAsia="微软雅黑"/>
          <w:b/>
          <w:i w:val="0"/>
          <w:color w:val="009EF7"/>
        </w:rPr>
        <w:t>【讲师话术】</w:t>
      </w:r>
    </w:p>
    <w:p>
      <w:pPr>
        <w:spacing w:after="160"/>
        <w:ind w:left="454"/>
      </w:pPr>
      <w:r>
        <w:rPr>
          <w:rFonts w:ascii="Arial" w:hAnsi="Arial" w:eastAsia="微软雅黑"/>
          <w:b w:val="0"/>
          <w:i/>
          <w:color w:val="007ACC"/>
          <w:sz w:val="22"/>
        </w:rPr>
        <w:t>"我是 [姓名]，Runook 的创始人。Runook 是一家专门帮中小企业用 AI 降本增效的软件公司。</w:t>
        <w:br/>
        <w:br/>
        <w:t>先说一个我们自己的故事。我们有一个客户叫 Welogx，做物流的。</w:t>
        <w:br/>
        <w:t xml:space="preserve">在我们 AI 技术的支持下，他一个人搭建了一套完整的物流科技平台 — </w:t>
        <w:br/>
        <w:t>对接了 11 家美国货运公司，客户在网站上输入信息，30 秒就能拿到多家报价。</w:t>
        <w:br/>
        <w:t>以前这种事需要一个 3-5 人的团队，现在他一个人就搞定了。</w:t>
        <w:br/>
        <w:br/>
        <w:t>这不是科幻电影，这是今天正在发生的事。</w:t>
        <w:br/>
        <w:t>今天我来不是卖课的，也不是画饼的。我就讲三件事：</w:t>
        <w:br/>
        <w:t>1. AI 能帮你做什么</w:t>
        <w:br/>
        <w:t>2. 能帮你省多少钱</w:t>
        <w:br/>
        <w:t>3. 你今天回去就能用的东西"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议程预览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简要介绍今天的内容安排，让听众知道会得到什么：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 w:val="0"/>
          <w:i w:val="0"/>
          <w:color w:val="1A1A2E"/>
        </w:rPr>
        <w:t>第一部分：AI 到底是什么？（12分钟）</w:t>
      </w:r>
    </w:p>
    <w:p>
      <w:pPr>
        <w:spacing w:after="120"/>
      </w:pPr>
      <w:r>
        <w:rPr>
          <w:rFonts w:ascii="Arial" w:hAnsi="Arial" w:eastAsia="微软雅黑"/>
          <w:b w:val="0"/>
          <w:i/>
          <w:color w:val="666666"/>
        </w:rPr>
        <w:t>【设计理念】这一部分的目标是让完全没有技术背景的老板在10分钟内理解AI的核心概念。不用任何技术术语，全程用类比和日常场景。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1.1 四个核心概念 — 用开餐馆来类比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概念</w:t>
            </w:r>
          </w:p>
        </w:tc>
        <w:tc>
          <w:tcPr>
            <w:tcW w:type="dxa" w:w="259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餐馆类比</w:t>
            </w:r>
          </w:p>
        </w:tc>
        <w:tc>
          <w:tcPr>
            <w:tcW w:type="dxa" w:w="259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实际作用</w:t>
            </w:r>
          </w:p>
        </w:tc>
        <w:tc>
          <w:tcPr>
            <w:tcW w:type="dxa" w:w="2736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你可能用过的例子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</w:t>
              <w:br/>
              <w:t>人工智能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聪明的厨房设备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电脑学会了看、听、想、说</w:t>
            </w:r>
          </w:p>
        </w:tc>
        <w:tc>
          <w:tcPr>
            <w:tcW w:type="dxa" w:w="273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iPhone 人脸解锁</w:t>
              <w:br/>
              <w:t>特斯拉自动驾驶</w:t>
            </w:r>
          </w:p>
        </w:tc>
      </w:tr>
      <w:tr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LLM</w:t>
              <w:br/>
              <w:t>大语言模型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一个读过全世界菜谱的厨师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读过所有书的超级助手</w:t>
              <w:br/>
              <w:t>问什么都能答</w:t>
            </w:r>
          </w:p>
        </w:tc>
        <w:tc>
          <w:tcPr>
            <w:tcW w:type="dxa" w:w="273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ChatGPT</w:t>
              <w:br/>
              <w:t>Claude</w:t>
              <w:br/>
              <w:t>Google Gemini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Agent</w:t>
              <w:br/>
              <w:t>AI代理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一个不用你盯的店长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不只回答问题</w:t>
              <w:br/>
              <w:t>能自己执行一串任务</w:t>
            </w:r>
          </w:p>
        </w:tc>
        <w:tc>
          <w:tcPr>
            <w:tcW w:type="dxa" w:w="273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自动回评价</w:t>
              <w:br/>
              <w:t>自动发票据</w:t>
              <w:br/>
              <w:t>自动跟进客户</w:t>
            </w:r>
          </w:p>
        </w:tc>
      </w:tr>
      <w:tr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Prompt</w:t>
              <w:br/>
              <w:t>指令/提示词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你给厨师的菜单要求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你告诉AI要做什么的那句话</w:t>
            </w:r>
          </w:p>
        </w:tc>
        <w:tc>
          <w:tcPr>
            <w:tcW w:type="dxa" w:w="273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"帮我写一封英文邮件</w:t>
              <w:br/>
              <w:t>回复这个差评"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1.2 ChatGPT vs AI Agent — 关键区别</w:t>
      </w:r>
    </w:p>
    <w:p>
      <w:pPr>
        <w:spacing w:after="120"/>
      </w:pPr>
      <w:r>
        <w:rPr>
          <w:rFonts w:ascii="Arial" w:hAnsi="Arial" w:eastAsia="微软雅黑"/>
          <w:b/>
          <w:i w:val="0"/>
          <w:color w:val="009EF7"/>
        </w:rPr>
        <w:t>【讲师话术】</w:t>
      </w:r>
    </w:p>
    <w:p>
      <w:pPr>
        <w:spacing w:after="160"/>
        <w:ind w:left="454"/>
      </w:pPr>
      <w:r>
        <w:rPr>
          <w:rFonts w:ascii="Arial" w:hAnsi="Arial" w:eastAsia="微软雅黑"/>
          <w:b w:val="0"/>
          <w:i/>
          <w:color w:val="007ACC"/>
          <w:sz w:val="22"/>
        </w:rPr>
        <w:t>"很多人用过ChatGPT，觉得就是个聊天机器人。但ChatGPT和AI Agent的区别，就像是「点菜」和「请了一个店长」的区别：</w:t>
        <w:br/>
        <w:br/>
        <w:t>• ChatGPT：你问一句，它答一句。你不问，它不动。就像服务员等你点菜。</w:t>
        <w:br/>
        <w:br/>
        <w:t>• AI Agent：你说「帮我把这个月的评价都回了，差评的整理一份报告给我」，</w:t>
        <w:br/>
        <w:t xml:space="preserve">  它自己去 Google/Yelp 看评价 → 自动回复好评 → 分析差评 → 写报告 → 发到你邮箱。</w:t>
        <w:br/>
        <w:t xml:space="preserve">  你喝着茶，它全干完了。</w:t>
        <w:br/>
        <w:br/>
        <w:t>今天我们讲的重点就是后者 — 让AI不只是聊天，而是真正帮你干活。"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3744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ChatGPT（问答模式）</w:t>
            </w:r>
          </w:p>
        </w:tc>
        <w:tc>
          <w:tcPr>
            <w:tcW w:type="dxa" w:w="3744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Agent（执行模式）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工作方式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你问一句，它答一句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你定目标，它自己拆解执行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比喻</w:t>
            </w:r>
          </w:p>
        </w:tc>
        <w:tc>
          <w:tcPr>
            <w:tcW w:type="dxa" w:w="3744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一个实习生等你指示</w:t>
            </w:r>
          </w:p>
        </w:tc>
        <w:tc>
          <w:tcPr>
            <w:tcW w:type="dxa" w:w="3744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一个能干的店长替你跑流程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示例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"帮我写一封回复差评的邮件"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"监控所有新评价，好评自动回复，差评分析后通知我"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需要你做的</w:t>
            </w:r>
          </w:p>
        </w:tc>
        <w:tc>
          <w:tcPr>
            <w:tcW w:type="dxa" w:w="3744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每次都要手动操作</w:t>
            </w:r>
          </w:p>
        </w:tc>
        <w:tc>
          <w:tcPr>
            <w:tcW w:type="dxa" w:w="3744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设定一次，持续运行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成本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$0-20/月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$50-500/月（取决于复杂度）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1.3 AI 发展时间线 — 我们正处在什么位置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360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里程碑</w:t>
            </w:r>
          </w:p>
        </w:tc>
        <w:tc>
          <w:tcPr>
            <w:tcW w:type="dxa" w:w="403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对你的影响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2022年底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ChatGPT 发布，AI 走进大众视野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人人都可以和AI对话了</w:t>
            </w:r>
          </w:p>
        </w:tc>
      </w:tr>
      <w:tr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2023年</w:t>
            </w:r>
          </w:p>
        </w:tc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GPT-4 发布，AI 能力大幅提升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写文案、翻译、分析数据变得靠谱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2024年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Agent 概念爆发，工具生态成熟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不只是聊天，AI开始能自动干活</w:t>
            </w:r>
          </w:p>
        </w:tc>
      </w:tr>
      <w:tr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2025年</w:t>
            </w:r>
          </w:p>
        </w:tc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企业AI应用加速，72%企业开始用AI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不用AI的企业开始落后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2026年（现在）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Agent 商业化成熟，成本大幅下降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中小企业用得起、用得好的时代到了</w:t>
            </w:r>
          </w:p>
        </w:tc>
      </w:tr>
      <w:tr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2027-2028（预测）</w:t>
            </w:r>
          </w:p>
        </w:tc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成为企业标配，就像今天的电脑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不用AI = 不用电脑，寸步难行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1.4 数据说话 — 2026年的AI使用现状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数据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来源</w:t>
            </w:r>
          </w:p>
        </w:tc>
        <w:tc>
          <w:tcPr>
            <w:tcW w:type="dxa" w:w="403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解读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72% 的企业已在使用AI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McKinsey 2025全球调研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你的竞争对手可能已经在用了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中小企业用AI后节省25-40%行政时间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Salesforce SMB报告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每周省出1-2天处理更重要的事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AI客服减少30-50%客户流失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Zendesk行业数据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客户等不了，AI秒回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AI工具成本$0-200/月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市场公开价格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比part-time工资便宜10-50倍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使用AI的企业收入增速高出竞争对手15-20%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Accenture研究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这是效率差带来的收入差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color w:val="009EF7"/>
        </w:rPr>
        <w:t>【讲师话术】</w:t>
      </w:r>
    </w:p>
    <w:p>
      <w:pPr>
        <w:spacing w:after="160"/>
        <w:ind w:left="454"/>
      </w:pPr>
      <w:r>
        <w:rPr>
          <w:rFonts w:ascii="Arial" w:hAnsi="Arial" w:eastAsia="微软雅黑"/>
          <w:b w:val="0"/>
          <w:i/>
          <w:color w:val="007ACC"/>
          <w:sz w:val="22"/>
        </w:rPr>
        <w:t>"我知道有些老板在想：我的店/公司很小，AI是大公司的事。</w:t>
        <w:br/>
        <w:t>恰恰相反 — 大公司有几百个员工帮他分担工作，你没有。</w:t>
        <w:br/>
        <w:t>所以AI对你的价值比对大公司还大。</w:t>
        <w:br/>
        <w:t>大公司用AI是锦上添花，你用AI是雪中送炭。"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 w:val="0"/>
          <w:i w:val="0"/>
          <w:color w:val="1A1A2E"/>
        </w:rPr>
        <w:t>第二部分：纽约华人企业的"痛点地图"（15分钟）</w:t>
      </w:r>
    </w:p>
    <w:p>
      <w:pPr>
        <w:spacing w:after="120"/>
      </w:pPr>
      <w:r>
        <w:rPr>
          <w:rFonts w:ascii="Arial" w:hAnsi="Arial" w:eastAsia="微软雅黑"/>
          <w:b w:val="0"/>
          <w:i/>
          <w:color w:val="666666"/>
        </w:rPr>
        <w:t>【设计理念】逐行业展开，让每个听众都能找到自己。每个行业不只列痛点，还要量化浪费的时间和金钱，制造紧迫感。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2.1 十大行业逐一拆解</w:t>
      </w:r>
    </w:p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① 餐饮业（中餐馆、奶茶店、烘焙店等）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痛点场景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浪费</w:t>
            </w:r>
          </w:p>
        </w:tc>
        <w:tc>
          <w:tcPr>
            <w:tcW w:type="dxa" w:w="403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能做什么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手动回复 Yelp / Google 评价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每天1小时，经常忘记回差评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AI自动回复好评，差评草拟后人工审核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Excel 排班表，频繁调整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每周2小时+沟通成本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AI根据历史客流自动排班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食材订购凭经验，浪费或缺货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食材浪费5-10%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AI根据销售数据预测需求量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社媒运营（小红书/Instagram）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不会做图，不会写文案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AI自动生成菜品图文、节日海报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菜单翻译中英文不准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老外看不懂，差评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AI精准翻译+本地化表达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记账用纸质/简单Excel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月底对账头疼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AI自动分类流水，生成报表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② 地产经纪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痛点场景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浪费</w:t>
            </w:r>
          </w:p>
        </w:tc>
        <w:tc>
          <w:tcPr>
            <w:tcW w:type="dxa" w:w="403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能做什么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200个leads，每天只能跟进10个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190个客户在沉默中流失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AI自动发个性化跟进邮件/短信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写房源描述花太多时间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每套房30-60分钟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30秒生成中英文双语描述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客户咨询同样的问题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反复回答学区、价格、HOA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AI客服自动回答80%常见问题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社媒发帖不规律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没时间运营，曝光少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AI自动生成帖子+定时发布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合同和文件翻译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每次找翻译$100-200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AI即时翻译，准确度高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市场分析报告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手动查数据太耗时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AI自动生成区域市场分析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③ 会计/报税事务所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痛点场景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浪费</w:t>
            </w:r>
          </w:p>
        </w:tc>
        <w:tc>
          <w:tcPr>
            <w:tcW w:type="dxa" w:w="403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能做什么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票据手动录入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每天5小时+，旺季更多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AI拍照识别→自动分类→录入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银行流水和票据对账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每月1-2天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AI自动匹配，标记异常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客户反复问同样的税务问题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占用大量时间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AI客服回答常见问题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旺季需要临时加人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$2K-3K/月的临时工成本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AI处理80%重复工作，不用加人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合规检查容易遗漏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罚款风险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AI自动检查常见合规风险点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报告格式化排版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每份报告30-60分钟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AI自动生成格式化报表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④ 物流 / 货运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痛点场景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浪费</w:t>
            </w:r>
          </w:p>
        </w:tc>
        <w:tc>
          <w:tcPr>
            <w:tcW w:type="dxa" w:w="403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能做什么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LTL报价需要逐家询价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每单30分钟+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AI对接多家API，30秒出比价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手动制作BOL/Invoice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每单15-20分钟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AI自动生成全套单据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客户追踪货物状态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反复打电话问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AI自动推送状态更新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调度和排程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经验依赖，效率低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AI优化路线和调度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应收账款跟踪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容易遗漏，现金流受影响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AI自动提醒催收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中英文客户沟通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切换消耗精力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AI双语自动回复和翻译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⑤ 进出口贸易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痛点场景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浪费</w:t>
            </w:r>
          </w:p>
        </w:tc>
        <w:tc>
          <w:tcPr>
            <w:tcW w:type="dxa" w:w="403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能做什么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报关文件准备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每批货2-4小时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AI自动填表+合规校验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供应商邮件沟通（中英文）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翻译+来回确认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AI自动翻译+草拟回复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汇率波动跟踪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手动查，不及时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AI实时监控+到价提醒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合同审查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律师费$200-500/次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AI初筛风险条款，人工复核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产品合规检查（FDA/FCC等）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查规定费时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AI查询法规变更+提醒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⑥ 美容 / 美甲 / SPA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痛点场景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浪费</w:t>
            </w:r>
          </w:p>
        </w:tc>
        <w:tc>
          <w:tcPr>
            <w:tcW w:type="dxa" w:w="403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能做什么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电话预约占用前台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前台年成本$30K+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AI在线预约+自动确认提醒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no-show 爽约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损失$50-150/次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AI提前24h+2h双重提醒，降低60%爽约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社媒运营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不会拍照修图写文案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AI自动生成作品展示帖+文案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库存管理（产品/耗材）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经常断货或积压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AI根据消耗速度自动提醒补货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会员管理和营销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手动发消息，效率低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AI自动生日祝福+促销推送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⑦ 装修 / 工程承包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痛点场景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浪费</w:t>
            </w:r>
          </w:p>
        </w:tc>
        <w:tc>
          <w:tcPr>
            <w:tcW w:type="dxa" w:w="403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能做什么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报价慢，客户等不了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做一份报价1-2天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30分钟生成专业报价单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项目进度跟踪混乱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工人、业主、供应商各说各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AI自动更新进度+通知各方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材料采购比价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逐家询价，费时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AI汇总比价+自动下单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现场变更导致纠纷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口头沟通无记录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AI记录变更+自动更新合同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回复潜在客户咨询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在工地没空回消息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24/7自动回复报价咨询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⑧ 教育培训 / 补习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痛点场景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浪费</w:t>
            </w:r>
          </w:p>
        </w:tc>
        <w:tc>
          <w:tcPr>
            <w:tcW w:type="dxa" w:w="403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能做什么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排课冲突和调课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每周2-3小时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AI自动排课+冲突检测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家长沟通（中英文）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每天1小时+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AI自动发学习报告+回复常见问题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备课和出题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每节课1-2小时准备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AI辅助出题、生成教案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招生宣传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不会做广告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AI生成招生文案+社媒海报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学费催收和收据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手动跟踪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AI自动提醒+生成收据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⑨ 诊所 / 中医 / 牙科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痛点场景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浪费</w:t>
            </w:r>
          </w:p>
        </w:tc>
        <w:tc>
          <w:tcPr>
            <w:tcW w:type="dxa" w:w="403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能做什么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预约排班管理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前台全天处理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AI在线预约+自动排班+提醒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保险文件处理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每位患者30分钟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AI自动填写+提交保险claim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患者跟进和回访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经常忘记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AI自动术后回访+用药提醒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病历整理归档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纸质或简单电子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AI语音转文字+自动归档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新患者引流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口碑传播慢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AI运营Google广告+优化评价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⑩ 零售 / 超市 / 便利店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痛点场景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浪费</w:t>
            </w:r>
          </w:p>
        </w:tc>
        <w:tc>
          <w:tcPr>
            <w:tcW w:type="dxa" w:w="403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能做什么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库存盘点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每周数小时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AI根据POS数据自动追踪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供应商沟通下单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电话+微信反复确认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AI自动生成采购单+发送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价格标签更新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手动打印更换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AI监控市场价+电子标签联动</w:t>
            </w:r>
          </w:p>
        </w:tc>
      </w:tr>
      <w:tr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会员积分管理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系统老旧</w:t>
            </w:r>
          </w:p>
        </w:tc>
        <w:tc>
          <w:tcPr>
            <w:tcW w:type="dxa" w:w="403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AI自动积分+个性化促销推送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损耗预测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凭经验，不准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AI分析历史数据预测保质期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2.2 痛点的共性 — 为什么AI是最佳解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共性特征</w:t>
            </w:r>
          </w:p>
        </w:tc>
        <w:tc>
          <w:tcPr>
            <w:tcW w:type="dxa" w:w="316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432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为什么AI合适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重复性高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每天/每周做同样的事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最擅长处理重复任务，不疲劳、不出错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规则明确</w:t>
            </w:r>
          </w:p>
        </w:tc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有固定流程和标准</w:t>
            </w:r>
          </w:p>
        </w:tc>
        <w:tc>
          <w:tcPr>
            <w:tcW w:type="dxa" w:w="432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可以被训练遵循你的业务规则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中英文切换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华人企业的特有需求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天然双语甚至多语，切换零成本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人力成本高</w:t>
            </w:r>
          </w:p>
        </w:tc>
        <w:tc>
          <w:tcPr>
            <w:tcW w:type="dxa" w:w="316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NYC 最低 $16/hr</w:t>
            </w:r>
          </w:p>
        </w:tc>
        <w:tc>
          <w:tcPr>
            <w:tcW w:type="dxa" w:w="432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月费 $50-200 = 人工的 1/10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时间 = 金钱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老板的时间是最贵的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释放老板时间去做真正赚钱的事</w:t>
            </w:r>
          </w:p>
        </w:tc>
      </w:tr>
    </w:tbl>
    <w:p/>
    <w:p>
      <w:pPr>
        <w:spacing w:after="160"/>
        <w:ind w:left="454"/>
      </w:pPr>
      <w:r>
        <w:rPr>
          <w:rFonts w:ascii="Arial" w:hAnsi="Arial" w:eastAsia="微软雅黑"/>
          <w:b w:val="0"/>
          <w:i/>
          <w:color w:val="007ACC"/>
          <w:sz w:val="22"/>
        </w:rPr>
        <w:t>核心论点：凡是重复的、有规则的、不需要创造力的工作，AI 都能做。而且更快、更准、更便宜。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 w:val="0"/>
          <w:i w:val="0"/>
          <w:color w:val="1A1A2E"/>
        </w:rPr>
        <w:t>第三部分：AI 实战案例 — 8个场景（25分钟）</w:t>
      </w:r>
    </w:p>
    <w:p>
      <w:pPr>
        <w:spacing w:after="120"/>
      </w:pPr>
      <w:r>
        <w:rPr>
          <w:rFonts w:ascii="Arial" w:hAnsi="Arial" w:eastAsia="微软雅黑"/>
          <w:b w:val="0"/>
          <w:i/>
          <w:color w:val="666666"/>
        </w:rPr>
        <w:t>【设计理念】这是整个讲座的重头戏。每个案例包含：场景描述、具体方案、效果对比数据表、成本分析。其中穿插 2-3 个现场演示，让听众亲眼看到 AI 的效果。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案例一：中餐馆 — AI 自动回复评价 + 经营洞察</w:t>
      </w:r>
    </w:p>
    <w:p>
      <w:pPr>
        <w:spacing w:after="120"/>
      </w:pPr>
      <w:r>
        <w:rPr>
          <w:rFonts w:ascii="Arial" w:hAnsi="Arial" w:eastAsia="微软雅黑"/>
          <w:b w:val="0"/>
          <w:i/>
          <w:color w:val="666666"/>
        </w:rPr>
        <w:t>行业：餐饮  |  地点：法拉盛  |  规模：30座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场景描述：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王老板在法拉盛开了一家中餐馆，味道不错但 Google 评分只有 4.1。主要原因是差评回复不及时（经常第二天才回，有些根本忘了回），好评也没有感谢。他每天花1小时回复评价，但还是顾不过来。在 Yelp 上有3条差评至今没回复。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Runook AI 方案：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使用前</w:t>
            </w:r>
          </w:p>
        </w:tc>
        <w:tc>
          <w:tcPr>
            <w:tcW w:type="dxa" w:w="259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使用后</w:t>
            </w:r>
          </w:p>
        </w:tc>
        <w:tc>
          <w:tcPr>
            <w:tcW w:type="dxa" w:w="1296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提升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每日耗时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1小时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5分钟（审核差评回复）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节省 92%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评价回复速度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24小时+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15分钟内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96x 提升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差评未回复数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3-5 条/月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0 条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100% 覆盖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Google 评分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4.1 星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4.5 星（3个月后）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+0.4 星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月度成本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老板时间 30hr = $1,500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$50/月 AI 工具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节省 $1,450/月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color w:val="009EF7"/>
        </w:rPr>
        <w:t>🎤 【现场演示机会】打开 ChatGPT，输入一条真实差评，30秒生成专业回复 — 中英文。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案例二：地产经纪 — AI 自动跟进 + 房源文案 + 市场分析</w:t>
      </w:r>
    </w:p>
    <w:p>
      <w:pPr>
        <w:spacing w:after="120"/>
      </w:pPr>
      <w:r>
        <w:rPr>
          <w:rFonts w:ascii="Arial" w:hAnsi="Arial" w:eastAsia="微软雅黑"/>
          <w:b w:val="0"/>
          <w:i/>
          <w:color w:val="666666"/>
        </w:rPr>
        <w:t>行业：地产  |  地点：曼哈顿/法拉盛  |  规模：个人经纪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场景描述：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李姐是一名华人地产经纪人，手上有 200 多个潜在客户的联系方式，但每天只能人工跟进 10 个。190 个客户在沉默中流失 — 等她想起来联系的时候，客户已经找别的经纪人签了。她每周还要花 10 小时写房源描述和发社媒帖子。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Runook AI 方案：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使用前</w:t>
            </w:r>
          </w:p>
        </w:tc>
        <w:tc>
          <w:tcPr>
            <w:tcW w:type="dxa" w:w="259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使用后</w:t>
            </w:r>
          </w:p>
        </w:tc>
        <w:tc>
          <w:tcPr>
            <w:tcW w:type="dxa" w:w="1296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提升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Lead 跟进覆盖率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5%（10/200）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20x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房源描述撰写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30-60分钟/套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30秒/套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60-120x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成交周期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平均 45 天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平均 30 天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缩短 33%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每周节省时间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15+ 小时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相当于多了2天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月度成本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助理 $3,000/月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$150/月 AI 工具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节省 $2,850/月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案例三：会计事务所 — AI 票据识别 + 智能对账 + 报表</w:t>
      </w:r>
    </w:p>
    <w:p>
      <w:pPr>
        <w:spacing w:after="120"/>
      </w:pPr>
      <w:r>
        <w:rPr>
          <w:rFonts w:ascii="Arial" w:hAnsi="Arial" w:eastAsia="微软雅黑"/>
          <w:b w:val="0"/>
          <w:i/>
          <w:color w:val="666666"/>
        </w:rPr>
        <w:t>行业：会计  |  地点：布鲁克林  |  规模：3人事务所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场景描述：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张会计的事务所有 3 个人，管着 80 多个客户的账。报税旺季（1-4月）每天处理几百张票据，数据录入占了 60% 的工作时间。一个录入错误可能导致客户被 IRS 审计。旺季不得不请临时工，每月多花 $2,000-3,000。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Runook AI 方案：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使用前</w:t>
            </w:r>
          </w:p>
        </w:tc>
        <w:tc>
          <w:tcPr>
            <w:tcW w:type="dxa" w:w="259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使用后</w:t>
            </w:r>
          </w:p>
        </w:tc>
        <w:tc>
          <w:tcPr>
            <w:tcW w:type="dxa" w:w="1296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提升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数据录入时间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每天 5 小时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每天 1.5 小时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节省 70%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录入错误率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3-5%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&lt;0.5%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错误减少 90%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月末报表制作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 天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 小时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节省 85%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旺季临时工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$2K-3K/月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不需要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节省 $6K-9K/旺季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月度 AI 成本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$200/月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年化 $2,400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color w:val="009EF7"/>
        </w:rPr>
        <w:t>🎤 【现场演示机会】拍一张真实收据 → ChatGPT Vision 自动识别并分类 → 震撼全场会计。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案例四：物流公司 — Runook 客户 Welogx 的真实故事</w:t>
      </w:r>
    </w:p>
    <w:p>
      <w:r>
        <w:rPr>
          <w:rFonts w:ascii="Arial" w:hAnsi="Arial" w:eastAsia="微软雅黑"/>
          <w:b/>
          <w:i w:val="0"/>
          <w:color w:val="009EF7"/>
          <w:sz w:val="26"/>
        </w:rPr>
        <w:t>★ Runook 真实客户案例 — 完整复盘</w:t>
      </w:r>
    </w:p>
    <w:p>
      <w:pPr>
        <w:spacing w:after="120"/>
      </w:pPr>
      <w:r>
        <w:rPr>
          <w:rFonts w:ascii="Arial" w:hAnsi="Arial" w:eastAsia="微软雅黑"/>
          <w:b w:val="0"/>
          <w:i/>
          <w:color w:val="666666"/>
        </w:rPr>
        <w:t>行业：物流/货运  |  网站：welogx.com  |  规模：1人运营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场景描述：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Welogx 是一家面向北美华人市场的物流科技公司。创始人希望打造一个数字化物流平台，但面对的现实是：传统方式需要 3-5 人的开发团队，数月的开发周期，$15-25万的年度人力成本。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Runook AI 赋能方案：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传统方式</w:t>
            </w:r>
          </w:p>
        </w:tc>
        <w:tc>
          <w:tcPr>
            <w:tcW w:type="dxa" w:w="259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赋能后</w:t>
            </w:r>
          </w:p>
        </w:tc>
        <w:tc>
          <w:tcPr>
            <w:tcW w:type="dxa" w:w="1296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提升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报价速度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30 分钟/单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30 秒/单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60 倍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团队规模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3-5 人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 人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省 2-4 人工资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平台开发周期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12-18 个月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3-4 个月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3-4 倍加速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单据生成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手动15-20分钟/份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一键10秒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100倍+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年度人力成本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$150K-250K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&lt;$50K（含AI+云）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节省 $100K-200K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平台功能量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需持续投入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46页面+37API+11承运商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等同$20-35万开发投入</w:t>
            </w:r>
          </w:p>
        </w:tc>
      </w:tr>
    </w:tbl>
    <w:p/>
    <w:p>
      <w:pPr>
        <w:spacing w:after="160"/>
        <w:ind w:left="454"/>
      </w:pPr>
      <w:r>
        <w:rPr>
          <w:rFonts w:ascii="Arial" w:hAnsi="Arial" w:eastAsia="微软雅黑"/>
          <w:b w:val="0"/>
          <w:i/>
          <w:color w:val="007ACC"/>
          <w:sz w:val="22"/>
        </w:rPr>
        <w:t>"一个人 + Runook AI = 一个5人团队的产出。</w:t>
        <w:br/>
        <w:t>这不是未来，这是我们客户今天正在运行的系统。</w:t>
        <w:br/>
        <w:t>各位老板，你的行业也可以。"</w:t>
      </w:r>
    </w:p>
    <w:p>
      <w:pPr>
        <w:spacing w:after="120"/>
      </w:pPr>
      <w:r>
        <w:rPr>
          <w:rFonts w:ascii="Arial" w:hAnsi="Arial" w:eastAsia="微软雅黑"/>
          <w:b/>
          <w:i w:val="0"/>
          <w:color w:val="009EF7"/>
        </w:rPr>
        <w:t>🎤 【现场演示】打开 welogx.com → 输入货物信息 → 30秒多家承运商报价 → 全场直观感受。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案例五：美甲店 — AI 预约 + 防爽约 + 社媒运营</w:t>
      </w:r>
    </w:p>
    <w:p>
      <w:pPr>
        <w:spacing w:after="120"/>
      </w:pPr>
      <w:r>
        <w:rPr>
          <w:rFonts w:ascii="Arial" w:hAnsi="Arial" w:eastAsia="微软雅黑"/>
          <w:b w:val="0"/>
          <w:i/>
          <w:color w:val="666666"/>
        </w:rPr>
        <w:t>行业：美容美甲  |  地点：法拉盛  |  规模：6个技师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场景描述：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Amy 的美甲店每月有 50-80 次 no-show（爽约），每次损失 $50-100。前台每天接 40-60 个电话/微信预约，经常排错时间。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Runook AI 方案：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使用前</w:t>
            </w:r>
          </w:p>
        </w:tc>
        <w:tc>
          <w:tcPr>
            <w:tcW w:type="dxa" w:w="259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使用后</w:t>
            </w:r>
          </w:p>
        </w:tc>
        <w:tc>
          <w:tcPr>
            <w:tcW w:type="dxa" w:w="1296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提升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月度爽约次数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50-80 次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15-25 次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减少 60-70%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爽约损失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$3,000-6,000/月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$900-1,800/月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节省 $2,100-4,200/月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前台电话量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40-60 个/天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10-15 个/天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减少 70%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社媒发帖频率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每周1-2次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每天1次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提升 4-5x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月度成本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前台 $2,500/月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$100/月 AI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节省 $2,400/月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案例六：装修公司 — AI 快速报价 + 项目管理</w:t>
      </w:r>
    </w:p>
    <w:p>
      <w:pPr>
        <w:spacing w:after="120"/>
      </w:pPr>
      <w:r>
        <w:rPr>
          <w:rFonts w:ascii="Arial" w:hAnsi="Arial" w:eastAsia="微软雅黑"/>
          <w:b w:val="0"/>
          <w:i/>
          <w:color w:val="666666"/>
        </w:rPr>
        <w:t>行业：装修承包  |  地点：皇后区  |  规模：5人施工队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场景描述：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陈老板的装修公司，客户问报价后要等 2-3 天才能出报价单，60% 的客户因为等不了而找了别家。他白天在工地，晚上回家做报价做到半夜。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Runook AI 方案：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使用前</w:t>
            </w:r>
          </w:p>
        </w:tc>
        <w:tc>
          <w:tcPr>
            <w:tcW w:type="dxa" w:w="259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使用后</w:t>
            </w:r>
          </w:p>
        </w:tc>
        <w:tc>
          <w:tcPr>
            <w:tcW w:type="dxa" w:w="1296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提升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报价出具时间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2-3 天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30 分钟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100x+ 加速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客户等待流失率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60%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减少 75%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老板每晚加班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 小时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生活质量提升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月度新签项目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3-4 个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6-8 个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翻倍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案例七：进出口 — AI 报关 + 供应商沟通 + 合规</w:t>
      </w:r>
    </w:p>
    <w:p>
      <w:pPr>
        <w:spacing w:after="120"/>
      </w:pPr>
      <w:r>
        <w:rPr>
          <w:rFonts w:ascii="Arial" w:hAnsi="Arial" w:eastAsia="微软雅黑"/>
          <w:b w:val="0"/>
          <w:i/>
          <w:color w:val="666666"/>
        </w:rPr>
        <w:t>行业：进出口  |  地点：布鲁克林  |  规模：3人公司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Runook AI 方案：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使用前</w:t>
            </w:r>
          </w:p>
        </w:tc>
        <w:tc>
          <w:tcPr>
            <w:tcW w:type="dxa" w:w="259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使用后</w:t>
            </w:r>
          </w:p>
        </w:tc>
        <w:tc>
          <w:tcPr>
            <w:tcW w:type="dxa" w:w="1296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提升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报关文件准备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每批货 3 小时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每批货 20 分钟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节省 89%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供应商沟通效率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每封邮件 30 分钟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5 分钟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节省 83%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合规检查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人工查法规 2 小时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5分钟出报告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节省 96%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月度成本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报关行 $500/月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$150/月 AI + 自主报关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节省 $350/月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案例八：通用 — 24/7 AI 客服系统（任何行业）</w:t>
      </w:r>
    </w:p>
    <w:p>
      <w:pPr>
        <w:spacing w:after="120"/>
      </w:pPr>
      <w:r>
        <w:rPr>
          <w:rFonts w:ascii="Arial" w:hAnsi="Arial" w:eastAsia="微软雅黑"/>
          <w:b w:val="0"/>
          <w:i/>
          <w:color w:val="666666"/>
        </w:rPr>
        <w:t>适用于：所有面向客户的业务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场景描述：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客户在你下班后发微信问价格 → 你第二天早上才看到 → 客户已经找了别家。一项调查显示，78% 的客户会选择第一个回复他的商家。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Runook AI 方案（多渠道接入）：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使用前</w:t>
            </w:r>
          </w:p>
        </w:tc>
        <w:tc>
          <w:tcPr>
            <w:tcW w:type="dxa" w:w="259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使用后</w:t>
            </w:r>
          </w:p>
        </w:tc>
        <w:tc>
          <w:tcPr>
            <w:tcW w:type="dxa" w:w="1296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提升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响应时间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数小时 ~ 次日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&lt;10 秒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即时响应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客户获取率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接触100人成交5人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接触100人成交8-12人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+60-140%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前台工作量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减少 40-60%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释放人力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非工作时间覆盖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0%</w:t>
            </w:r>
          </w:p>
        </w:tc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296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永不离线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月度成本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前台 $3K/月 + 流失损失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$100-300/月</w:t>
            </w:r>
          </w:p>
        </w:tc>
        <w:tc>
          <w:tcPr>
            <w:tcW w:type="dxa" w:w="1296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节省 $2,700+/月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color w:val="009EF7"/>
        </w:rPr>
        <w:t>🎤 【现场演示】展示一个 AI 客服对话 Demo：模拟客户用中文问价格，AI 即时回复。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 w:val="0"/>
          <w:i w:val="0"/>
          <w:color w:val="1A1A2E"/>
        </w:rPr>
        <w:t>第四部分：ROI 算账 — 让数字说话（12分钟）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4.1 不同规模企业的年度节省测算</w:t>
      </w:r>
    </w:p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场景 A：1人个体户（地产经纪/自由职业）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应用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替代的成本</w:t>
            </w:r>
          </w:p>
        </w:tc>
        <w:tc>
          <w:tcPr>
            <w:tcW w:type="dxa" w:w="172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成本</w:t>
            </w:r>
          </w:p>
        </w:tc>
        <w:tc>
          <w:tcPr>
            <w:tcW w:type="dxa" w:w="144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年度净省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写文案/邮件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外包 $500/月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$20/月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$5,760</w:t>
            </w:r>
          </w:p>
        </w:tc>
      </w:tr>
      <w:tr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客服跟进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助理 $2,000/月</w:t>
            </w:r>
          </w:p>
        </w:tc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$100/月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$22,800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翻译/文件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翻译 $200/月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$0（AI内置）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$2,400</w:t>
            </w:r>
          </w:p>
        </w:tc>
      </w:tr>
      <w:tr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</w:r>
          </w:p>
        </w:tc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$30,960/年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场景 B：5人小公司（餐馆/美甲/小型事务所）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应用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替代的成本</w:t>
            </w:r>
          </w:p>
        </w:tc>
        <w:tc>
          <w:tcPr>
            <w:tcW w:type="dxa" w:w="172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成本</w:t>
            </w:r>
          </w:p>
        </w:tc>
        <w:tc>
          <w:tcPr>
            <w:tcW w:type="dxa" w:w="144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年度净省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前台/客服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$35,000/年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$2,400/年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$32,600</w:t>
            </w:r>
          </w:p>
        </w:tc>
      </w:tr>
      <w:tr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数据录入/记账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$20,800/年</w:t>
            </w:r>
          </w:p>
        </w:tc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$2,400/年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$18,400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社媒运营/文案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$7,800/年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$240/年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$7,560</w:t>
            </w:r>
          </w:p>
        </w:tc>
      </w:tr>
      <w:tr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报价/文档制作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$26,000/年（老板时间）</w:t>
            </w:r>
          </w:p>
        </w:tc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$600/年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$25,400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评价管理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$6,000/年（老板时间）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$600/年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$5,400</w:t>
            </w:r>
          </w:p>
        </w:tc>
      </w:tr>
      <w:tr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</w:r>
          </w:p>
        </w:tc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$89,360/年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场景 C：15人中型企业（物流/进出口/连锁店）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应用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替代的成本</w:t>
            </w:r>
          </w:p>
        </w:tc>
        <w:tc>
          <w:tcPr>
            <w:tcW w:type="dxa" w:w="172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成本</w:t>
            </w:r>
          </w:p>
        </w:tc>
        <w:tc>
          <w:tcPr>
            <w:tcW w:type="dxa" w:w="144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年度净省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客服系统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$70,000/年（2人）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$3,600/年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$66,400</w:t>
            </w:r>
          </w:p>
        </w:tc>
      </w:tr>
      <w:tr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报价/订单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$50,000/年（1人）</w:t>
            </w:r>
          </w:p>
        </w:tc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$6,000/年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$44,000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财务辅助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$45,000/年（1人）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$3,600/年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$41,400</w:t>
            </w:r>
          </w:p>
        </w:tc>
      </w:tr>
      <w:tr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运营/营销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$40,000/年（1人）</w:t>
            </w:r>
          </w:p>
        </w:tc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$2,400/年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$37,600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文档/翻译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$15,000/年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$1,200/年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$13,800</w:t>
            </w:r>
          </w:p>
        </w:tc>
      </w:tr>
      <w:tr>
        <w:tc>
          <w:tcPr>
            <w:tcW w:type="dxa" w:w="259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</w:r>
          </w:p>
        </w:tc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$203,200/年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4.2 投资回报周期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7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企业规模</w:t>
            </w:r>
          </w:p>
        </w:tc>
        <w:tc>
          <w:tcPr>
            <w:tcW w:type="dxa" w:w="144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AI 年度投入</w:t>
            </w:r>
          </w:p>
        </w:tc>
        <w:tc>
          <w:tcPr>
            <w:tcW w:type="dxa" w:w="144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年度节省</w:t>
            </w:r>
          </w:p>
        </w:tc>
        <w:tc>
          <w:tcPr>
            <w:tcW w:type="dxa" w:w="115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ROI 倍数</w:t>
            </w:r>
          </w:p>
        </w:tc>
        <w:tc>
          <w:tcPr>
            <w:tcW w:type="dxa" w:w="115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回本周期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1人个体户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$1,440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$30,960</w:t>
            </w:r>
          </w:p>
        </w:tc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21.5x</w:t>
            </w:r>
          </w:p>
        </w:tc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&lt;1个月</w:t>
            </w:r>
          </w:p>
        </w:tc>
      </w:tr>
      <w:tr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5人小公司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$6,240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$89,360</w:t>
            </w:r>
          </w:p>
        </w:tc>
        <w:tc>
          <w:tcPr>
            <w:tcW w:type="dxa" w:w="115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14.3x</w:t>
            </w:r>
          </w:p>
        </w:tc>
        <w:tc>
          <w:tcPr>
            <w:tcW w:type="dxa" w:w="115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&lt;1个月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15人中型企业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$16,800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$203,200</w:t>
            </w:r>
          </w:p>
        </w:tc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12.1x</w:t>
            </w:r>
          </w:p>
        </w:tc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&lt;2个月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4.3 竞争格局分析</w:t>
      </w:r>
    </w:p>
    <w:p>
      <w:pPr>
        <w:spacing w:after="120"/>
      </w:pPr>
      <w:r>
        <w:rPr>
          <w:rFonts w:ascii="Arial" w:hAnsi="Arial" w:eastAsia="微软雅黑"/>
          <w:b/>
          <w:i w:val="0"/>
          <w:color w:val="009EF7"/>
        </w:rPr>
        <w:t>【讲师话术】</w:t>
      </w:r>
    </w:p>
    <w:p>
      <w:pPr>
        <w:spacing w:after="160"/>
        <w:ind w:left="454"/>
      </w:pPr>
      <w:r>
        <w:rPr>
          <w:rFonts w:ascii="Arial" w:hAnsi="Arial" w:eastAsia="微软雅黑"/>
          <w:b w:val="0"/>
          <w:i/>
          <w:color w:val="007ACC"/>
          <w:sz w:val="22"/>
        </w:rPr>
        <w:t>"最后我想说一个残酷的现实。</w:t>
        <w:br/>
        <w:br/>
        <w:t>今天在座的各位，你们的竞争对手分两种：</w:t>
        <w:br/>
        <w:t>一种还没有用 AI，和你一样 — 这是你的窗口期。</w:t>
        <w:br/>
        <w:t>另一种已经在用 AI，效率比你高 2-3 倍 — 这是你的威胁。</w:t>
        <w:br/>
        <w:br/>
        <w:t>你隔壁的餐馆开始用 AI 管评价，评分从 4.0 涨到 4.5。</w:t>
        <w:br/>
        <w:t>你对面的地产经纪用 AI 跟进每一个 lead，成交率比你高一倍。</w:t>
        <w:br/>
        <w:t>你上家的会计所用 AI 处理票据，旺季不加班不加人。</w:t>
        <w:br/>
        <w:br/>
        <w:t>不是 AI 会取代你，而是会用 AI 的同行会取代你。</w:t>
        <w:br/>
        <w:t>好消息是：现在开始，你就是那个「会用 AI 的人」。"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 w:val="0"/>
          <w:i w:val="0"/>
          <w:color w:val="1A1A2E"/>
        </w:rPr>
        <w:t>第五部分：AI 工具全景图 + 落地路线图（10分钟）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5.1 2026年 AI 工具全景图 — 按用途分类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用途</w:t>
            </w:r>
          </w:p>
        </w:tc>
        <w:tc>
          <w:tcPr>
            <w:tcW w:type="dxa" w:w="288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推荐工具</w:t>
            </w:r>
          </w:p>
        </w:tc>
        <w:tc>
          <w:tcPr>
            <w:tcW w:type="dxa" w:w="144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价格</w:t>
            </w:r>
          </w:p>
        </w:tc>
        <w:tc>
          <w:tcPr>
            <w:tcW w:type="dxa" w:w="331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适合场景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通用AI助手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ChatGPT Plus / Claude Pro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$20/月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写作、翻译、分析、问答</w:t>
            </w:r>
          </w:p>
        </w:tc>
      </w:tr>
      <w:tr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写作/文案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ChatGPT / Jasper / Copy.ai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$0-50/月</w:t>
            </w:r>
          </w:p>
        </w:tc>
        <w:tc>
          <w:tcPr>
            <w:tcW w:type="dxa" w:w="331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邮件、社媒帖子、广告文案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设计/图片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Canva AI / Midjourney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$0-30/月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海报、菜单、社媒图片</w:t>
            </w:r>
          </w:p>
        </w:tc>
      </w:tr>
      <w:tr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客服机器人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Intercom / Tidio / 定制开发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$50-500/月</w:t>
            </w:r>
          </w:p>
        </w:tc>
        <w:tc>
          <w:tcPr>
            <w:tcW w:type="dxa" w:w="331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网站/微信/电话自动客服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记账/财务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QuickBooks + Dext / Hubdoc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$30-100/月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票据识别、自动记账</w:t>
            </w:r>
          </w:p>
        </w:tc>
      </w:tr>
      <w:tr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预约管理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Calendly / Square / 定制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$0-50/月</w:t>
            </w:r>
          </w:p>
        </w:tc>
        <w:tc>
          <w:tcPr>
            <w:tcW w:type="dxa" w:w="331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在线预约、自动提醒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邮件管理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Superhuman / Gmail AI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$0-30/月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自动分类、智能回复</w:t>
            </w:r>
          </w:p>
        </w:tc>
      </w:tr>
      <w:tr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翻译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DeepL / ChatGPT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$0-25/月</w:t>
            </w:r>
          </w:p>
        </w:tc>
        <w:tc>
          <w:tcPr>
            <w:tcW w:type="dxa" w:w="331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商务文件翻译、实时沟通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社媒管理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Buffer / Hootsuite + AI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$0-50/月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定时发布、内容生成</w:t>
            </w:r>
          </w:p>
        </w:tc>
      </w:tr>
      <w:tr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数据分析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ChatGPT Advanced / Tableau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$20-70/月</w:t>
            </w:r>
          </w:p>
        </w:tc>
        <w:tc>
          <w:tcPr>
            <w:tcW w:type="dxa" w:w="331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销售数据分析、趋势报告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项目管理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Notion AI / Monday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$0-20/月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任务跟踪、团队协作</w:t>
            </w:r>
          </w:p>
        </w:tc>
      </w:tr>
      <w:tr>
        <w:tc>
          <w:tcPr>
            <w:tcW w:type="dxa" w:w="1728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自动化工作流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Zapier / Make / n8n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$0-50/月</w:t>
            </w:r>
          </w:p>
        </w:tc>
        <w:tc>
          <w:tcPr>
            <w:tcW w:type="dxa" w:w="331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系统间自动连接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5.2 三阶段落地路线图</w:t>
      </w:r>
    </w:p>
    <w:p>
      <w:pPr>
        <w:spacing w:after="120"/>
      </w:pPr>
      <w:r>
        <w:rPr>
          <w:rFonts w:ascii="Arial" w:hAnsi="Arial" w:eastAsia="微软雅黑"/>
          <w:b/>
          <w:i w:val="0"/>
          <w:color w:val="107C41"/>
          <w:sz w:val="24"/>
        </w:rPr>
        <w:t>阶段一：今天（$0 - 回家就能用）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行动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工具</w:t>
            </w:r>
          </w:p>
        </w:tc>
        <w:tc>
          <w:tcPr>
            <w:tcW w:type="dxa" w:w="360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注册 ChatGPT 免费版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chat.openai.com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立即拥有AI助手</w:t>
            </w:r>
          </w:p>
        </w:tc>
      </w:tr>
      <w:tr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用 AI 写一封客户跟进邮件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体验AI写作速度和质量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用 AI 翻译一份商务文件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ChatGPT / DeepL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比 Google 翻译准 10 倍</w:t>
            </w:r>
          </w:p>
        </w:tc>
      </w:tr>
      <w:tr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让 AI 帮你回复一条 Google 评价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30秒出专业回复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用 Canva AI 做一张促销海报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canva.com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10分钟出设计师水平作品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color w:val="107C41"/>
          <w:sz w:val="24"/>
        </w:rPr>
        <w:t>阶段二：本月内（$20-200/月）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行动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工具</w:t>
            </w:r>
          </w:p>
        </w:tc>
        <w:tc>
          <w:tcPr>
            <w:tcW w:type="dxa" w:w="360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升级 ChatGPT Plus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$20/月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更强的AI + 图片分析能力</w:t>
            </w:r>
          </w:p>
        </w:tc>
      </w:tr>
      <w:tr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部署 AI 客服到网站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Tidio / Intercom</w:t>
            </w:r>
          </w:p>
        </w:tc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24/7 自动回复客户咨询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连接 AI + QuickBooks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Dext / Hubdoc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拍照自动记账</w:t>
            </w:r>
          </w:p>
        </w:tc>
      </w:tr>
      <w:tr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设置 AI 社媒定时发布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Buffer + ChatGPT</w:t>
            </w:r>
          </w:p>
        </w:tc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每天自动发帖，不用操心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用 AI 写一周的营销内容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ChatGPT / Claude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一次生成7天内容，每天发布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  <w:i w:val="0"/>
          <w:color w:val="107C41"/>
          <w:sz w:val="24"/>
        </w:rPr>
        <w:t>阶段三：1-3个月内（Runook 定制方案）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行动</w:t>
            </w:r>
          </w:p>
        </w:tc>
        <w:tc>
          <w:tcPr>
            <w:tcW w:type="dxa" w:w="288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方案</w:t>
            </w:r>
          </w:p>
        </w:tc>
        <w:tc>
          <w:tcPr>
            <w:tcW w:type="dxa" w:w="360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定制 AI 客服系统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接入微信+网站+电话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全渠道24/7自动客服</w:t>
            </w:r>
          </w:p>
        </w:tc>
      </w:tr>
      <w:tr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定制 AI 工作流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报价→下单→单据→跟踪→收款</w:t>
            </w:r>
          </w:p>
        </w:tc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全流程自动化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行业专属 AI Agent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为你的业务逻辑定制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真正的"AI 员工"</w:t>
            </w:r>
          </w:p>
        </w:tc>
      </w:tr>
      <w:tr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数据仪表盘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营收/客户/趋势可视化</w:t>
            </w:r>
          </w:p>
        </w:tc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数据驱动决策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团队 AI 培训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手把手教员工用AI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全员效率提升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微软雅黑"/>
          <w:b w:val="0"/>
          <w:i w:val="0"/>
          <w:color w:val="1A1A2E"/>
        </w:rPr>
        <w:t>第六部分：AI 安全与风险 + 常见误区（8分钟）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6.1 你最关心的安全问题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担忧</w:t>
            </w:r>
          </w:p>
        </w:tc>
        <w:tc>
          <w:tcPr>
            <w:tcW w:type="dxa" w:w="288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真实情况</w:t>
            </w:r>
          </w:p>
        </w:tc>
        <w:tc>
          <w:tcPr>
            <w:tcW w:type="dxa" w:w="432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会泄露我的数据吗？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免费版可能用数据训练模型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使用企业版（数据不用于训练）或私有部署</w:t>
            </w:r>
          </w:p>
        </w:tc>
      </w:tr>
      <w:tr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给客户发错误信息？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可能，尤其是专业领域</w:t>
            </w:r>
          </w:p>
        </w:tc>
        <w:tc>
          <w:tcPr>
            <w:tcW w:type="dxa" w:w="432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重要环节保留人工审核；AI做初稿，人做终审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取代我的员工？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取代的是任务，不是人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员工从重复劳动转向创造性工作</w:t>
            </w:r>
          </w:p>
        </w:tc>
      </w:tr>
      <w:tr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写的内容有版权问题？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目前法律不完善</w:t>
            </w:r>
          </w:p>
        </w:tc>
        <w:tc>
          <w:tcPr>
            <w:tcW w:type="dxa" w:w="432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生成内容做修改后使用；不直接复制粘贴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依赖会不会很危险？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过度依赖任何工具都有风险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保持人工备选方案；AI 是工具，不是替代</w:t>
            </w:r>
          </w:p>
        </w:tc>
      </w:tr>
      <w:tr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停服了怎么办？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ChatGPT等平台偶尔会宕机</w:t>
            </w:r>
          </w:p>
        </w:tc>
        <w:tc>
          <w:tcPr>
            <w:tcW w:type="dxa" w:w="432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多工具备选（ChatGPT + Claude）；本地备份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6.2 八大常见误区破解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误区</w:t>
            </w:r>
          </w:p>
        </w:tc>
        <w:tc>
          <w:tcPr>
            <w:tcW w:type="dxa" w:w="288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真相</w:t>
            </w:r>
          </w:p>
        </w:tc>
        <w:tc>
          <w:tcPr>
            <w:tcW w:type="dxa" w:w="360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类比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"AI 太贵了"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$0-200/月，比part-time便宜10倍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你觉得电脑贵吗？现在每人一台</w:t>
            </w:r>
          </w:p>
        </w:tc>
      </w:tr>
      <w:tr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"我不懂技术"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会打字就会用AI，比学Excel简单</w:t>
            </w:r>
          </w:p>
        </w:tc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你不懂造车，但你会开车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"我的行业太传统了"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越传统，AI提升空间越大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最早用电脑的行业反而不是IT</w:t>
            </w:r>
          </w:p>
        </w:tc>
      </w:tr>
      <w:tr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"AI 会出错"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出错率远低于疲劳的人工</w:t>
            </w:r>
          </w:p>
        </w:tc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计算器也会按错键，但比心算准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"先等等看，等技术成熟"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2026年已经很成熟了，等下去就是落后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等智能手机成熟的人，错过了移动互联网</w:t>
            </w:r>
          </w:p>
        </w:tc>
      </w:tr>
      <w:tr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"大公司才需要AI"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大公司有人帮分担，你没有</w:t>
            </w:r>
          </w:p>
        </w:tc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对你的价值比对大公司还大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"用了AI，客户会觉得不真诚"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客户要的是快速、准确、专业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你用电脑打字客户觉得不真诚吗？</w:t>
            </w:r>
          </w:p>
        </w:tc>
      </w:tr>
      <w:tr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"AI 能做的我自己也能做"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你能，但你的时间值 $50-100/hr</w:t>
            </w:r>
          </w:p>
        </w:tc>
        <w:tc>
          <w:tcPr>
            <w:tcW w:type="dxa" w:w="360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你也能手洗衣服，但你用洗衣机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微软雅黑"/>
          <w:b w:val="0"/>
          <w:i w:val="0"/>
          <w:color w:val="1A1A2E"/>
        </w:rPr>
        <w:t>第七部分：Runook 能为您做什么（5分钟）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服务体系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4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层级</w:t>
            </w:r>
          </w:p>
        </w:tc>
        <w:tc>
          <w:tcPr>
            <w:tcW w:type="dxa" w:w="288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服务内容</w:t>
            </w:r>
          </w:p>
        </w:tc>
        <w:tc>
          <w:tcPr>
            <w:tcW w:type="dxa" w:w="144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适合谁</w:t>
            </w:r>
          </w:p>
        </w:tc>
        <w:tc>
          <w:tcPr>
            <w:tcW w:type="dxa" w:w="144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价格参考</w:t>
            </w:r>
          </w:p>
        </w:tc>
        <w:tc>
          <w:tcPr>
            <w:tcW w:type="dxa" w:w="72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周期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免费 AI 诊断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30分钟1对1，诊断AI提效空间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所有企业主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免费</w:t>
            </w:r>
          </w:p>
        </w:tc>
        <w:tc>
          <w:tcPr>
            <w:tcW w:type="dxa" w:w="72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30分钟</w:t>
            </w:r>
          </w:p>
        </w:tc>
      </w:tr>
      <w:tr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 工具部署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帮你选对+装好+教会用AI工具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想快速起步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$500 - $2,000</w:t>
            </w:r>
          </w:p>
        </w:tc>
        <w:tc>
          <w:tcPr>
            <w:tcW w:type="dxa" w:w="72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1-3天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定制 AI Agent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为你的业务定制AI客服/报价/工作流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有明确业务需求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$3,000 - $15,000</w:t>
            </w:r>
          </w:p>
        </w:tc>
        <w:tc>
          <w:tcPr>
            <w:tcW w:type="dxa" w:w="72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2-6周</w:t>
            </w:r>
          </w:p>
        </w:tc>
      </w:tr>
      <w:tr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SaaS 平台开发</w:t>
            </w:r>
          </w:p>
        </w:tc>
        <w:tc>
          <w:tcPr>
            <w:tcW w:type="dxa" w:w="288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从零搭建业务系统（如Welogx案例）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需要完整系统</w:t>
            </w:r>
          </w:p>
        </w:tc>
        <w:tc>
          <w:tcPr>
            <w:tcW w:type="dxa" w:w="14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$15,000 - $50,000</w:t>
            </w:r>
          </w:p>
        </w:tc>
        <w:tc>
          <w:tcPr>
            <w:tcW w:type="dxa" w:w="72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1-4月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长期 AI 顾问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月度策略+持续优化+新工具引入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想持续领先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$500 - $2,000/月</w:t>
            </w:r>
          </w:p>
        </w:tc>
        <w:tc>
          <w:tcPr>
            <w:tcW w:type="dxa" w:w="72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长期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为什么选择 Runook？</w:t>
      </w:r>
    </w:p>
    <w:p>
      <w:pPr>
        <w:pStyle w:val="ListBullet"/>
      </w:pPr>
      <w:r>
        <w:rPr>
          <w:rFonts w:ascii="Arial" w:hAnsi="Arial" w:eastAsia="微软雅黑"/>
          <w:b/>
          <w:i w:val="0"/>
        </w:rPr>
        <w:t>实战经验：</w:t>
      </w:r>
      <w:r>
        <w:rPr>
          <w:rFonts w:ascii="Arial" w:hAnsi="Arial" w:eastAsia="微软雅黑"/>
          <w:b w:val="0"/>
          <w:i w:val="0"/>
        </w:rPr>
        <w:t>我们自己就是 AI 的受益者 — Welogx 是我们亲手用 AI 打造的真实案例</w:t>
      </w:r>
    </w:p>
    <w:p>
      <w:pPr>
        <w:pStyle w:val="ListBullet"/>
      </w:pPr>
      <w:r>
        <w:rPr>
          <w:rFonts w:ascii="Arial" w:hAnsi="Arial" w:eastAsia="微软雅黑"/>
          <w:b/>
          <w:i w:val="0"/>
        </w:rPr>
        <w:t>落地导向：</w:t>
      </w:r>
      <w:r>
        <w:rPr>
          <w:rFonts w:ascii="Arial" w:hAnsi="Arial" w:eastAsia="微软雅黑"/>
          <w:b w:val="0"/>
          <w:i w:val="0"/>
        </w:rPr>
        <w:t>不是教你理论，是帮你真正落地用起来</w:t>
      </w:r>
    </w:p>
    <w:p>
      <w:pPr>
        <w:pStyle w:val="ListBullet"/>
      </w:pPr>
      <w:r>
        <w:rPr>
          <w:rFonts w:ascii="Arial" w:hAnsi="Arial" w:eastAsia="微软雅黑"/>
          <w:b/>
          <w:i w:val="0"/>
        </w:rPr>
        <w:t>华人基因：</w:t>
      </w:r>
      <w:r>
        <w:rPr>
          <w:rFonts w:ascii="Arial" w:hAnsi="Arial" w:eastAsia="微软雅黑"/>
          <w:b w:val="0"/>
          <w:i w:val="0"/>
        </w:rPr>
        <w:t>团队说中文，理解华人企业的文化和需求</w:t>
      </w:r>
    </w:p>
    <w:p>
      <w:pPr>
        <w:pStyle w:val="ListBullet"/>
      </w:pPr>
      <w:r>
        <w:rPr>
          <w:rFonts w:ascii="Arial" w:hAnsi="Arial" w:eastAsia="微软雅黑"/>
          <w:b/>
          <w:i w:val="0"/>
        </w:rPr>
        <w:t>弹性方案：</w:t>
      </w:r>
      <w:r>
        <w:rPr>
          <w:rFonts w:ascii="Arial" w:hAnsi="Arial" w:eastAsia="微软雅黑"/>
          <w:b w:val="0"/>
          <w:i w:val="0"/>
        </w:rPr>
        <w:t>从 $0 免费工具到 $50K 定制系统，灵活匹配你的预算</w:t>
      </w:r>
    </w:p>
    <w:p>
      <w:pPr>
        <w:pStyle w:val="ListBullet"/>
      </w:pPr>
      <w:r>
        <w:rPr>
          <w:rFonts w:ascii="Arial" w:hAnsi="Arial" w:eastAsia="微软雅黑"/>
          <w:b/>
          <w:i w:val="0"/>
        </w:rPr>
        <w:t>持续陪跑：</w:t>
      </w:r>
      <w:r>
        <w:rPr>
          <w:rFonts w:ascii="Arial" w:hAnsi="Arial" w:eastAsia="微软雅黑"/>
          <w:b w:val="0"/>
          <w:i w:val="0"/>
        </w:rPr>
        <w:t>不是卖完就走，持续跟进优化效果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讲座专属福利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① 现场扫码：免费 30 分钟 AI 提效诊断（价值 $200）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② 前 10 名预约定制项目：首期 50% OFF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③ 所有参会者赠送：《中小企业 AI 工具速查手册》PDF（50+工具评测）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④ 加入"华人企业 AI 互助群"：持续分享 AI 使用技巧和行业案例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 w:val="0"/>
          <w:i w:val="0"/>
          <w:color w:val="1A1A2E"/>
        </w:rPr>
        <w:t>Q&amp;A 互动环节（15分钟）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预设常见问题与标准应答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Q: "我英文不好，能用 AI 吗？"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→ ChatGPT 和 Claude 完美支持中文。你可以全程用中文跟 AI 对话，它还能帮你翻译成地道的商务英文。Runook 的所有服务也全程中文支持。</w:t>
      </w:r>
    </w:p>
    <w:p/>
    <w:p>
      <w:pPr>
        <w:spacing w:after="120"/>
      </w:pPr>
      <w:r>
        <w:rPr>
          <w:rFonts w:ascii="Arial" w:hAnsi="Arial" w:eastAsia="微软雅黑"/>
          <w:b/>
          <w:i w:val="0"/>
        </w:rPr>
        <w:t>Q: "AI 会不会泄露我的商业数据？"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→ 选择企业版工具（如 ChatGPT Team/Enterprise），你的数据不会被用于模型训练。Runook 也提供私有化部署方案，数据 100% 在你的控制下，不经过任何第三方。</w:t>
      </w:r>
    </w:p>
    <w:p/>
    <w:p>
      <w:pPr>
        <w:spacing w:after="120"/>
      </w:pPr>
      <w:r>
        <w:rPr>
          <w:rFonts w:ascii="Arial" w:hAnsi="Arial" w:eastAsia="微软雅黑"/>
          <w:b/>
          <w:i w:val="0"/>
        </w:rPr>
        <w:t>Q: "我试过 ChatGPT，感觉没什么用？"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→ 这就像有了一台电脑但不会用 Excel — 工具是好工具，但需要知道怎么用。关键在于 Prompt（指令）的写法。比如不要说"帮我写个邮件"，而是说："用专业但友好的语气，给一个两周没联系的客户写一封跟进邮件，提到我们新上了一个XX服务，问他是否有兴趣了解"。这就是 Runook 帮你做的事 — 让 AI 真正适配你的业务。</w:t>
      </w:r>
    </w:p>
    <w:p/>
    <w:p>
      <w:pPr>
        <w:spacing w:after="120"/>
      </w:pPr>
      <w:r>
        <w:rPr>
          <w:rFonts w:ascii="Arial" w:hAnsi="Arial" w:eastAsia="微软雅黑"/>
          <w:b/>
          <w:i w:val="0"/>
        </w:rPr>
        <w:t>Q: "多久能看到效果？"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→ 三个层次：</w:t>
        <w:br/>
        <w:t>• 通用 AI 工具（ChatGPT等）：今天回去就能用，当天见效</w:t>
        <w:br/>
        <w:t>• AI 工具部署（客服/记账）：1-3天部署，一周见效</w:t>
        <w:br/>
        <w:t>• 定制 AI Agent：2-6周开发，1-2个月见明显 ROI</w:t>
      </w:r>
    </w:p>
    <w:p/>
    <w:p>
      <w:pPr>
        <w:spacing w:after="120"/>
      </w:pPr>
      <w:r>
        <w:rPr>
          <w:rFonts w:ascii="Arial" w:hAnsi="Arial" w:eastAsia="微软雅黑"/>
          <w:b/>
          <w:i w:val="0"/>
        </w:rPr>
        <w:t>Q: "如果 AI 给客户发了错误信息怎么办？"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→ 我们的方案设计中有一个原则：「AI做初稿，人做终审」。对于重要的客户沟通（如报价、合同），AI 生成后会先发给你审核。等你对 AI 建立了信任，再逐步放权让它自动处理更多事情。就像你培训新员工一样 — 先带着做，再放手让他做。</w:t>
      </w:r>
    </w:p>
    <w:p/>
    <w:p>
      <w:pPr>
        <w:spacing w:after="120"/>
      </w:pPr>
      <w:r>
        <w:rPr>
          <w:rFonts w:ascii="Arial" w:hAnsi="Arial" w:eastAsia="微软雅黑"/>
          <w:b/>
          <w:i w:val="0"/>
        </w:rPr>
        <w:t>Q: "我公司就我一个人 / 只有两三个人，有必要用AI吗？"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→ 人越少越需要！大公司有几十上百个员工帮分担工作，你什么都得自己干。AI 就是你的「虚拟团队」。一个人 + AI = 5个人的效率。刚才 Welogx 的案例就是最好的证明。</w:t>
      </w:r>
    </w:p>
    <w:p/>
    <w:p>
      <w:pPr>
        <w:spacing w:after="120"/>
      </w:pPr>
      <w:r>
        <w:rPr>
          <w:rFonts w:ascii="Arial" w:hAnsi="Arial" w:eastAsia="微软雅黑"/>
          <w:b/>
          <w:i w:val="0"/>
        </w:rPr>
        <w:t>Q: "AI 会取代我吗？"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→ AI 取代的不是人，是任务。那些重复的、枯燥的、消耗精力的任务。你被释放出来做什么？做真正需要你的事：谈客户、做决策、发展业务、陪家人。用一个类比：洗衣机取代了手洗衣服的动作，但没有取代你。它让你多出了2小时的生活。</w:t>
      </w:r>
    </w:p>
    <w:p/>
    <w:p>
      <w:pPr>
        <w:spacing w:after="120"/>
      </w:pPr>
      <w:r>
        <w:rPr>
          <w:rFonts w:ascii="Arial" w:hAnsi="Arial" w:eastAsia="微软雅黑"/>
          <w:b/>
          <w:i w:val="0"/>
        </w:rPr>
        <w:t>Q: "AI 的成本会不会越来越高？"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→ 恰恰相反，AI 的成本在持续下降。GPT-4 刚出来时 $20/月只能用有限次数，现在同样的钱能用的量翻了几倍。技术越成熟，成本越低。就像手机一样，10年前一台 iPhone 要 $999，现在性能更好的安卓只要 $200。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微软雅黑"/>
          <w:b w:val="0"/>
          <w:i w:val="0"/>
          <w:color w:val="1A1A2E"/>
        </w:rPr>
        <w:t>结尾（5分钟）</w:t>
      </w:r>
    </w:p>
    <w:p>
      <w:pPr>
        <w:spacing w:after="120"/>
      </w:pPr>
      <w:r>
        <w:rPr>
          <w:rFonts w:ascii="Arial" w:hAnsi="Arial" w:eastAsia="微软雅黑"/>
          <w:b/>
          <w:i w:val="0"/>
          <w:color w:val="009EF7"/>
        </w:rPr>
        <w:t>【讲师话术 — 结尾总结】</w:t>
      </w:r>
    </w:p>
    <w:p>
      <w:pPr>
        <w:spacing w:after="160"/>
        <w:ind w:left="454"/>
      </w:pPr>
      <w:r>
        <w:rPr>
          <w:rFonts w:ascii="Arial" w:hAnsi="Arial" w:eastAsia="微软雅黑"/>
          <w:b w:val="0"/>
          <w:i/>
          <w:color w:val="007ACC"/>
          <w:sz w:val="22"/>
        </w:rPr>
        <w:t>"今天我们聊了很多，最后我总结成三句话：</w:t>
        <w:br/>
        <w:br/>
        <w:t>第一句：AI 不会淘汰企业，但不用 AI 的企业会被用 AI 的企业淘汰。</w:t>
        <w:br/>
        <w:br/>
        <w:t>第二句：AI 比你想象的简单得多、便宜得多。今天回去，注册一个 ChatGPT，10分钟就能用上。</w:t>
        <w:br/>
        <w:br/>
        <w:t>第三句：现在开始，一点都不晚。事实上，在华人圈，你现在开始就是先行者。</w:t>
        <w:br/>
        <w:br/>
        <w:t>最后，给大家讲一个小故事。</w:t>
        <w:br/>
        <w:t>20年前，很多华人老板觉得不需要电脑，手写记账挺好的。</w:t>
        <w:br/>
        <w:t>10年前，很多华人老板觉得不需要网站，靠口碑就够了。</w:t>
        <w:br/>
        <w:t>5年前，很多华人老板觉得不需要社媒，发传单就行了。</w:t>
        <w:br/>
        <w:t>今天，这些老板都在用电脑、有网站、发社媒。</w:t>
        <w:br/>
        <w:br/>
        <w:t>AI 就是下一个电脑、下一个网站、下一个社媒。</w:t>
        <w:br/>
        <w:t>区别只在于：你是先用，还是等别人都用了你才用。</w:t>
        <w:br/>
        <w:br/>
        <w:t>先用的人叫先行者，后用的人叫追随者。</w:t>
        <w:br/>
        <w:t>今天在这里的各位，你们已经迈出了第一步。</w:t>
        <w:br/>
        <w:t>接下来，让 Runook 帮你走完剩下的路。</w:t>
        <w:br/>
        <w:br/>
        <w:t>谢谢大家！"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Call to Action</w:t>
      </w:r>
    </w:p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① 扫码加 Runook 微信 → 预约免费 30 分钟 AI 提效诊断</w:t>
      </w:r>
    </w:p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② 加入"华人企业 AI 互助群" → 持续获取实用 AI 技巧</w:t>
      </w:r>
    </w:p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③ 关注 Runook → 获取《AI 工具速查手册》PDF</w:t>
      </w:r>
    </w:p>
    <w:p>
      <w:pPr>
        <w:spacing w:after="120"/>
      </w:pPr>
      <w:r>
        <w:rPr>
          <w:rFonts w:ascii="Arial" w:hAnsi="Arial" w:eastAsia="微软雅黑"/>
          <w:b/>
          <w:i w:val="0"/>
          <w:sz w:val="24"/>
        </w:rPr>
        <w:t>④ 下次讲座预告：[行业深度专场 — 餐饮/地产/会计]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 w:val="0"/>
          <w:i w:val="0"/>
          <w:color w:val="1A1A2E"/>
        </w:rPr>
        <w:t>附录一：讲座筹备与执行清单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活动前（1-2周）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活动当天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活动后（48小时内）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 w:val="0"/>
          <w:i w:val="0"/>
          <w:color w:val="1A1A2E"/>
        </w:rPr>
        <w:t>附录二：现场演示脚本（4个 Demo）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Demo 1：AI 秒写客户跟进邮件（2分钟）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【讲师操作】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1. 打开 ChatGPT</w:t>
        <w:br/>
        <w:t>2. 输入：「用专业友好的语气，给一个半个月没联系的华人客户王先生写一封跟进邮件。我们是做XX的，最近新推出了XX服务。中文。」</w:t>
        <w:br/>
        <w:t>3. 30秒出结果 → 展示给全场</w:t>
        <w:br/>
        <w:t>4. 再输入：「翻译成英文，保持同样的语气」</w:t>
        <w:br/>
        <w:t>5. 10秒出英文版 → 展示</w:t>
      </w:r>
    </w:p>
    <w:p>
      <w:pPr>
        <w:spacing w:after="120"/>
      </w:pPr>
      <w:r>
        <w:rPr>
          <w:rFonts w:ascii="Arial" w:hAnsi="Arial" w:eastAsia="微软雅黑"/>
          <w:b/>
          <w:i w:val="0"/>
          <w:color w:val="009EF7"/>
        </w:rPr>
        <w:t>【讲师话术】</w:t>
      </w:r>
    </w:p>
    <w:p>
      <w:pPr>
        <w:spacing w:after="160"/>
        <w:ind w:left="454"/>
      </w:pPr>
      <w:r>
        <w:rPr>
          <w:rFonts w:ascii="Arial" w:hAnsi="Arial" w:eastAsia="微软雅黑"/>
          <w:b w:val="0"/>
          <w:i/>
          <w:color w:val="007ACC"/>
          <w:sz w:val="22"/>
        </w:rPr>
        <w:t>"各位看到了吗？不到1分钟，中英文两封专业邮件就出来了。平时你写这样一封邮件要多久？10分钟？20分钟？现在30秒。"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Demo 2：AI 识别收据并分类（2分钟）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【讲师操作】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1. 掏出一张真实收据（或准备好照片）</w:t>
        <w:br/>
        <w:t>2. 打开 ChatGPT（GPT-4 Vision），拍照上传</w:t>
        <w:br/>
        <w:t>3. 输入：「识别这张收据，告诉我：商家名、金额、日期、应归入什么会计科目」</w:t>
        <w:br/>
        <w:t>4. AI 自动识别并分类 → 展示结果</w:t>
      </w:r>
    </w:p>
    <w:p>
      <w:pPr>
        <w:spacing w:after="120"/>
      </w:pPr>
      <w:r>
        <w:rPr>
          <w:rFonts w:ascii="Arial" w:hAnsi="Arial" w:eastAsia="微软雅黑"/>
          <w:b/>
          <w:i w:val="0"/>
          <w:color w:val="009EF7"/>
        </w:rPr>
        <w:t>【讲师话术】</w:t>
      </w:r>
    </w:p>
    <w:p>
      <w:pPr>
        <w:spacing w:after="160"/>
        <w:ind w:left="454"/>
      </w:pPr>
      <w:r>
        <w:rPr>
          <w:rFonts w:ascii="Arial" w:hAnsi="Arial" w:eastAsia="微软雅黑"/>
          <w:b w:val="0"/>
          <w:i/>
          <w:color w:val="007ACC"/>
          <w:sz w:val="22"/>
        </w:rPr>
        <w:t>"做会计的朋友请注意看 — 你们每天手动做的事，AI一张照片搞定。而且它不会因为看花眼而录错数字。"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Demo 3：AI 客服对话演示（3分钟）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【讲师操作】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1. 打开一个预先搭建好的 AI 客服Demo页面</w:t>
        <w:br/>
        <w:t>2. 模拟客户用中文打字："你们美甲多少钱？""周六下午有空吗？""我要预约"</w:t>
        <w:br/>
        <w:t>3. AI 即时回复价格表、可用时段、预约确认</w:t>
        <w:br/>
        <w:t>4. 再用英文问一遍 → AI 自动切换英文回复</w:t>
      </w:r>
    </w:p>
    <w:p>
      <w:pPr>
        <w:spacing w:after="120"/>
      </w:pPr>
      <w:r>
        <w:rPr>
          <w:rFonts w:ascii="Arial" w:hAnsi="Arial" w:eastAsia="微软雅黑"/>
          <w:b/>
          <w:i w:val="0"/>
          <w:color w:val="009EF7"/>
        </w:rPr>
        <w:t>【讲师话术】</w:t>
      </w:r>
    </w:p>
    <w:p>
      <w:pPr>
        <w:spacing w:after="160"/>
        <w:ind w:left="454"/>
      </w:pPr>
      <w:r>
        <w:rPr>
          <w:rFonts w:ascii="Arial" w:hAnsi="Arial" w:eastAsia="微软雅黑"/>
          <w:b w:val="0"/>
          <w:i/>
          <w:color w:val="007ACC"/>
          <w:sz w:val="22"/>
        </w:rPr>
        <w:t>"这个AI客服，24小时在线，中英文自动切换，不请假不迟到。一个月成本 $100-300。你的前台一个月要 $2,500+。而且前台下班了，AI还在。客户半夜发消息，AI秒回。"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Demo 4：Welogx 实操演示（3分钟）</w:t>
      </w:r>
    </w:p>
    <w:p>
      <w:pPr>
        <w:spacing w:after="120"/>
      </w:pPr>
      <w:r>
        <w:rPr>
          <w:rFonts w:ascii="Arial" w:hAnsi="Arial" w:eastAsia="微软雅黑"/>
          <w:b/>
          <w:i w:val="0"/>
        </w:rPr>
        <w:t>【讲师操作】</w:t>
      </w:r>
    </w:p>
    <w:p>
      <w:pPr>
        <w:spacing w:after="120"/>
      </w:pPr>
      <w:r>
        <w:rPr>
          <w:rFonts w:ascii="Arial" w:hAnsi="Arial" w:eastAsia="微软雅黑"/>
          <w:b w:val="0"/>
          <w:i w:val="0"/>
        </w:rPr>
        <w:t>1. 打开 welogx.com</w:t>
        <w:br/>
        <w:t>2. 进入 LTL 报价页面</w:t>
        <w:br/>
        <w:t>3. 输入：发货地 New York → 收货地 Los Angeles → 1个 pallet → 500 lbs</w:t>
        <w:br/>
        <w:t>4. 点击获取报价 → 30秒内出现多家承运商的实时报价</w:t>
        <w:br/>
        <w:t>5. 展示报价对比 → 一键生成 BOL 单据</w:t>
      </w:r>
    </w:p>
    <w:p>
      <w:pPr>
        <w:spacing w:after="120"/>
      </w:pPr>
      <w:r>
        <w:rPr>
          <w:rFonts w:ascii="Arial" w:hAnsi="Arial" w:eastAsia="微软雅黑"/>
          <w:b/>
          <w:i w:val="0"/>
          <w:color w:val="009EF7"/>
        </w:rPr>
        <w:t>【讲师话术】</w:t>
      </w:r>
    </w:p>
    <w:p>
      <w:pPr>
        <w:spacing w:after="160"/>
        <w:ind w:left="454"/>
      </w:pPr>
      <w:r>
        <w:rPr>
          <w:rFonts w:ascii="Arial" w:hAnsi="Arial" w:eastAsia="微软雅黑"/>
          <w:b w:val="0"/>
          <w:i/>
          <w:color w:val="007ACC"/>
          <w:sz w:val="22"/>
        </w:rPr>
        <w:t>"这就是我们客户 Welogx 的真实产品。以前做这个报价，要打电话给每家承运商，每家等15-30分钟。现在30秒，全自动。这就是 Runook AI 赋能的结果。你的业务也可以这样。"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 w:val="0"/>
          <w:i w:val="0"/>
          <w:color w:val="1A1A2E"/>
        </w:rPr>
        <w:t>附录三：后续转化策略</w:t>
      </w:r>
    </w:p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转化漏斗设计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187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触点</w:t>
            </w:r>
          </w:p>
        </w:tc>
        <w:tc>
          <w:tcPr>
            <w:tcW w:type="dxa" w:w="1152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工具</w:t>
            </w:r>
          </w:p>
        </w:tc>
        <w:tc>
          <w:tcPr>
            <w:tcW w:type="dxa" w:w="5184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转化目标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当天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讲座现场</w:t>
            </w:r>
          </w:p>
        </w:tc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扫码+签到表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100% 留微信</w:t>
            </w:r>
          </w:p>
        </w:tc>
      </w:tr>
      <w:tr>
        <w:tc>
          <w:tcPr>
            <w:tcW w:type="dxa" w:w="115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第 1 天</w:t>
            </w:r>
          </w:p>
        </w:tc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感谢微信+PDF手册</w:t>
            </w:r>
          </w:p>
        </w:tc>
        <w:tc>
          <w:tcPr>
            <w:tcW w:type="dxa" w:w="115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人工+AI</w:t>
            </w:r>
          </w:p>
        </w:tc>
        <w:tc>
          <w:tcPr>
            <w:tcW w:type="dxa" w:w="5184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打开手册，回复消息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第 3 天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行业AI提效案例推送</w:t>
            </w:r>
          </w:p>
        </w:tc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引发兴趣</w:t>
            </w:r>
          </w:p>
        </w:tc>
      </w:tr>
      <w:tr>
        <w:tc>
          <w:tcPr>
            <w:tcW w:type="dxa" w:w="115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第 7 天</w:t>
            </w:r>
          </w:p>
        </w:tc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免费诊断邀约</w:t>
            </w:r>
          </w:p>
        </w:tc>
        <w:tc>
          <w:tcPr>
            <w:tcW w:type="dxa" w:w="115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AI+人工</w:t>
            </w:r>
          </w:p>
        </w:tc>
        <w:tc>
          <w:tcPr>
            <w:tcW w:type="dxa" w:w="5184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30%预约诊断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第 14 天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诊断未预约者二次邀约</w:t>
            </w:r>
          </w:p>
        </w:tc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AI自动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追加 15%</w:t>
            </w:r>
          </w:p>
        </w:tc>
      </w:tr>
      <w:tr>
        <w:tc>
          <w:tcPr>
            <w:tcW w:type="dxa" w:w="115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诊断后 3 天</w:t>
            </w:r>
          </w:p>
        </w:tc>
        <w:tc>
          <w:tcPr>
            <w:tcW w:type="dxa" w:w="187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方案报价</w:t>
            </w:r>
          </w:p>
        </w:tc>
        <w:tc>
          <w:tcPr>
            <w:tcW w:type="dxa" w:w="1152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人工</w:t>
            </w:r>
          </w:p>
        </w:tc>
        <w:tc>
          <w:tcPr>
            <w:tcW w:type="dxa" w:w="5184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50%确认方案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持续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月度 AI 分享群</w:t>
            </w:r>
          </w:p>
        </w:tc>
        <w:tc>
          <w:tcPr>
            <w:tcW w:type="dxa" w:w="1152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AI+人工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长期关系维护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b w:val="0"/>
          <w:i w:val="0"/>
          <w:color w:val="1A1A2E"/>
        </w:rPr>
        <w:t>预期转化率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预期值</w:t>
            </w:r>
          </w:p>
        </w:tc>
        <w:tc>
          <w:tcPr>
            <w:tcW w:type="dxa" w:w="5040"/>
            <w:shd w:fill="0a0a1a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参会人数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30-50 人</w:t>
            </w:r>
          </w:p>
        </w:tc>
        <w:tc>
          <w:tcPr>
            <w:tcW w:type="dxa" w:w="50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首场建议控制规模，做好口碑</w:t>
            </w:r>
          </w:p>
        </w:tc>
      </w:tr>
      <w:tr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留微信率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90%+</w:t>
            </w:r>
          </w:p>
        </w:tc>
        <w:tc>
          <w:tcPr>
            <w:tcW w:type="dxa" w:w="50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扫码送手册+抽奖+免费诊断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诊断预约率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30-40%</w:t>
            </w:r>
          </w:p>
        </w:tc>
        <w:tc>
          <w:tcPr>
            <w:tcW w:type="dxa" w:w="50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10-20 人预约免费诊断</w:t>
            </w:r>
          </w:p>
        </w:tc>
      </w:tr>
      <w:tr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方案成交率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30-50%</w:t>
            </w:r>
          </w:p>
        </w:tc>
        <w:tc>
          <w:tcPr>
            <w:tcW w:type="dxa" w:w="50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5-10 个付费客户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客单价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$500-5,000</w:t>
            </w:r>
          </w:p>
        </w:tc>
        <w:tc>
          <w:tcPr>
            <w:tcW w:type="dxa" w:w="5040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视方案复杂度</w:t>
            </w:r>
          </w:p>
        </w:tc>
      </w:tr>
      <w:tr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首场预期收入</w:t>
            </w:r>
          </w:p>
        </w:tc>
        <w:tc>
          <w:tcPr>
            <w:tcW w:type="dxa" w:w="216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$5,000-30,000</w:t>
            </w:r>
          </w:p>
        </w:tc>
        <w:tc>
          <w:tcPr>
            <w:tcW w:type="dxa" w:w="5040"/>
            <w:shd w:fill="f0f7ff" w:val="clear"/>
          </w:tcPr>
          <w:p>
            <w:r>
              <w:rPr>
                <w:rFonts w:ascii="Arial" w:hAnsi="Arial" w:eastAsia="微软雅黑"/>
                <w:b w:val="0"/>
                <w:i w:val="0"/>
                <w:sz w:val="20"/>
              </w:rPr>
              <w:t>保守到乐观区间</w:t>
            </w:r>
          </w:p>
        </w:tc>
      </w:tr>
    </w:tbl>
    <w:p/>
    <w:p/>
    <w:p/>
    <w:p>
      <w:pPr>
        <w:jc w:val="center"/>
      </w:pPr>
      <w:r>
        <w:rPr>
          <w:rFonts w:ascii="Arial" w:hAnsi="Arial" w:eastAsia="微软雅黑"/>
          <w:b/>
          <w:i w:val="0"/>
          <w:color w:val="009EF7"/>
          <w:sz w:val="32"/>
        </w:rPr>
        <w:t>— Runook —</w:t>
      </w:r>
    </w:p>
    <w:p>
      <w:pPr>
        <w:jc w:val="center"/>
      </w:pPr>
      <w:r>
        <w:rPr>
          <w:rFonts w:ascii="Arial" w:hAnsi="Arial" w:eastAsia="微软雅黑"/>
          <w:b w:val="0"/>
          <w:i w:val="0"/>
          <w:color w:val="666666"/>
          <w:sz w:val="22"/>
        </w:rPr>
        <w:t>AI Agent Software Services · 企业数字化转型顾问</w:t>
      </w:r>
    </w:p>
    <w:p>
      <w:pPr>
        <w:jc w:val="center"/>
      </w:pPr>
      <w:r>
        <w:rPr>
          <w:rFonts w:ascii="Arial" w:hAnsi="Arial" w:eastAsia="微软雅黑"/>
          <w:b w:val="0"/>
          <w:i/>
          <w:color w:val="666666"/>
          <w:sz w:val="20"/>
        </w:rPr>
        <w:t>让每一家中小企业都用得起、用得好 AI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